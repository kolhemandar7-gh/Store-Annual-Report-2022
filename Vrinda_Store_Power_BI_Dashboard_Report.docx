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Vrinda Store Sales Analysis Dashboard Report</w:t>
      </w:r>
    </w:p>
    <w:p>
      <w:r>
        <w:br/>
        <w:t>Tool Used:</w:t>
        <w:br/>
        <w:t>Microsoft Power BI Desktop was used to create this interactive dashboard. Power BI helps in data cleaning, modeling, visualization, and generating business insights.</w:t>
        <w:br/>
        <w:br/>
        <w:t>Objective:</w:t>
        <w:br/>
        <w:t>The objective of this project is to analyze Vrinda Store’s sales data for the year 2022 and create an interactive dashboard to answer key business questions related to sales, orders, customers, and performance.</w:t>
        <w:br/>
        <w:br/>
        <w:t>Data Source:</w:t>
        <w:br/>
        <w:t>The dataset contains order-level details such as Order ID, Order Date, Month, Gender, Age Group, State, Category, Channel, Order Status, and Sales Amount.</w:t>
        <w:br/>
        <w:br/>
        <w:t>Steps to Create the Dashboard:</w:t>
        <w:br/>
        <w:br/>
        <w:t>1. Data Loading:</w:t>
        <w:br/>
        <w:t>The dataset was imported into Power BI using the 'Get Data' option from Excel.</w:t>
        <w:br/>
        <w:br/>
        <w:t>2. Data Cleaning:</w:t>
        <w:br/>
        <w:t>- Removed blank and duplicate records</w:t>
        <w:br/>
        <w:t>- Verified correct data types for date, numeric, and text columns</w:t>
        <w:br/>
        <w:t>- Created Month and Year columns from Order Date</w:t>
        <w:br/>
        <w:br/>
        <w:t>3. Data Modeling:</w:t>
        <w:br/>
        <w:t>Simple data model was used as all fields were present in a single table.</w:t>
        <w:br/>
        <w:br/>
        <w:t>4. DAX Measures Created:</w:t>
        <w:br/>
        <w:t>- Total Sales = SUM(Amount)</w:t>
        <w:br/>
        <w:t>- Total Orders = COUNT(Order ID)</w:t>
        <w:br/>
        <w:t>- Average Order Value = Total Sales / Total Orders</w:t>
        <w:br/>
        <w:br/>
        <w:t>Dashboard Visuals Explanation:</w:t>
        <w:br/>
        <w:br/>
        <w:t>1. Sales vs Orders Comparison:</w:t>
        <w:br/>
        <w:t>A Line and Clustered Column Chart was used to compare monthly sales and order counts.</w:t>
        <w:br/>
        <w:br/>
        <w:t>2. Highest Sales and Orders by Month:</w:t>
        <w:br/>
        <w:t>Clustered column chart shows which month performed best.</w:t>
        <w:br/>
        <w:br/>
        <w:t>3. Gender-wise Sales (2022):</w:t>
        <w:br/>
        <w:t>A donut chart displays that women contributed more sales than men in 2022.</w:t>
        <w:br/>
        <w:br/>
        <w:t>4. Order Status Analysis:</w:t>
        <w:br/>
        <w:t>Stacked column chart shows distribution of Delivered, Cancelled, Returned, and Refunded orders.</w:t>
        <w:br/>
        <w:br/>
        <w:t>5. Top 10 States by Sales:</w:t>
        <w:br/>
        <w:t>Bar chart highlights states like Maharashtra and Karnataka as top contributors.</w:t>
        <w:br/>
        <w:br/>
        <w:t>6. Age Group and Gender Analysis:</w:t>
        <w:br/>
        <w:t>Stacked column chart shows women in the 25–34 age group placing the highest number of orders.</w:t>
        <w:br/>
        <w:br/>
        <w:t>7. Channel-wise Sales:</w:t>
        <w:br/>
        <w:t>Bar chart shows Flipkart and Amazon contributing maximum sales.</w:t>
        <w:br/>
        <w:br/>
        <w:t>8. Category-wise Sales:</w:t>
        <w:br/>
        <w:t>Bar chart shows which product categories generate the highest revenue.</w:t>
        <w:br/>
        <w:br/>
        <w:t>Insights:</w:t>
        <w:br/>
        <w:t>- Women customers contributed higher sales compared to men.</w:t>
        <w:br/>
        <w:t>- Maximum sales occurred during festive months.</w:t>
        <w:br/>
        <w:t>- A small number of states contribute a large portion of total sales.</w:t>
        <w:br/>
        <w:t>- Online marketplaces dominate sales channels.</w:t>
        <w:br/>
        <w:br/>
        <w:t>Conclusion:</w:t>
        <w:br/>
        <w:t>This dashboard helps management understand customer behavior, sales trends, and channel performance. It enables data-driven decision-making for improving sales and customer targeting.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